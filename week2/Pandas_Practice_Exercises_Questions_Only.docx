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rFonts w:ascii="Calibri" w:hAnsi="Calibri"/>
          <w:b/>
          <w:i w:val="0"/>
          <w:color w:val="1E3A8A"/>
          <w:sz w:val="48"/>
        </w:rPr>
        <w:t>Pandas Practice Exercises</w:t>
      </w:r>
    </w:p>
    <w:p>
      <w:pPr>
        <w:spacing w:before="0" w:after="280"/>
      </w:pPr>
      <w:r>
        <w:rPr>
          <w:rFonts w:ascii="Calibri" w:hAnsi="Calibri"/>
          <w:b w:val="0"/>
          <w:i/>
          <w:color w:val="475569"/>
          <w:sz w:val="24"/>
        </w:rPr>
        <w:t>Hands-on Practice Companion for Pandas for Machine Learning (No Answers)</w:t>
      </w:r>
    </w:p>
    <w:p>
      <w:pPr>
        <w:spacing w:before="0" w:after="200" w:line="276" w:lineRule="auto"/>
      </w:pPr>
      <w:r>
        <w:rPr>
          <w:rFonts w:ascii="Calibri" w:hAnsi="Calibri"/>
          <w:b w:val="0"/>
          <w:i w:val="0"/>
          <w:color w:val="1F2937"/>
          <w:sz w:val="22"/>
        </w:rPr>
        <w:t>This document provides pure hands-on practice problems structured identically to the course curriculum. Tasks are arranged from beginner fundamentals to real-world machine learning challenges. Write your own code independently for each task.</w:t>
      </w:r>
    </w:p>
    <w:p>
      <w:pPr>
        <w:keepNext/>
        <w:spacing w:before="320" w:after="120"/>
        <w:pBdr>
          <w:bottom w:val="single" w:sz="12" w:space="4" w:color="1E3A8A"/>
        </w:pBdr>
      </w:pPr>
      <w:r>
        <w:rPr>
          <w:rFonts w:ascii="Calibri" w:hAnsi="Calibri"/>
          <w:b/>
          <w:i w:val="0"/>
          <w:color w:val="1E3A8A"/>
          <w:sz w:val="32"/>
        </w:rPr>
        <w:t>Level 1 — Basic (Core Syntax &amp; Inspection)</w:t>
      </w:r>
    </w:p>
    <w:p>
      <w:pPr>
        <w:keepNext/>
        <w:spacing w:before="240" w:after="80"/>
      </w:pPr>
      <w:r>
        <w:rPr>
          <w:rFonts w:ascii="Calibri" w:hAnsi="Calibri"/>
          <w:b/>
          <w:i w:val="0"/>
          <w:color w:val="1E3A8A"/>
          <w:sz w:val="24"/>
        </w:rPr>
        <w:t xml:space="preserve">Task 1: </w:t>
      </w:r>
      <w:r>
        <w:rPr>
          <w:rFonts w:ascii="Calibri" w:hAnsi="Calibri"/>
          <w:b/>
          <w:i w:val="0"/>
          <w:color w:val="1F2937"/>
          <w:sz w:val="24"/>
        </w:rPr>
        <w:t>Create and Inspect a Series</w:t>
      </w:r>
    </w:p>
    <w:p>
      <w:pPr>
        <w:spacing w:before="0" w:after="80" w:line="276" w:lineRule="auto"/>
      </w:pPr>
      <w:r>
        <w:rPr>
          <w:rFonts w:ascii="Calibri" w:hAnsi="Calibri"/>
          <w:b w:val="0"/>
          <w:i w:val="0"/>
          <w:color w:val="1F2937"/>
          <w:sz w:val="22"/>
        </w:rPr>
        <w:t>Create a Pandas Series named exam_scores from the list [88, 92, 79, 95, 68] with custom index labels ["Bio", "Chem", "Physics", "Math", "Eng"]. Print the score for "Physics" using its label, and print the average score across all subjects using the .mean() method.</w:t>
      </w:r>
    </w:p>
    <w:p>
      <w:pPr>
        <w:keepNext/>
        <w:spacing w:before="240" w:after="80"/>
      </w:pPr>
      <w:r>
        <w:rPr>
          <w:rFonts w:ascii="Calibri" w:hAnsi="Calibri"/>
          <w:b/>
          <w:i w:val="0"/>
          <w:color w:val="1E3A8A"/>
          <w:sz w:val="24"/>
        </w:rPr>
        <w:t xml:space="preserve">Task 2: </w:t>
      </w:r>
      <w:r>
        <w:rPr>
          <w:rFonts w:ascii="Calibri" w:hAnsi="Calibri"/>
          <w:b/>
          <w:i w:val="0"/>
          <w:color w:val="1F2937"/>
          <w:sz w:val="24"/>
        </w:rPr>
        <w:t>Create a DataFrame from Records &amp; Inspect Types</w:t>
      </w:r>
    </w:p>
    <w:p>
      <w:pPr>
        <w:spacing w:before="0" w:after="80" w:line="276" w:lineRule="auto"/>
      </w:pPr>
      <w:r>
        <w:rPr>
          <w:rFonts w:ascii="Calibri" w:hAnsi="Calibri"/>
          <w:b w:val="0"/>
          <w:i w:val="0"/>
          <w:color w:val="1F2937"/>
          <w:sz w:val="22"/>
        </w:rPr>
        <w:t>Create a DataFrame df_students from a list of dictionaries representing 3 students: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3F4F6"/>
            <w:tcBorders>
              <w:top w:val="none"/>
              <w:left w:val="single" w:sz="24" w:space="0" w:color="1E3A8A"/>
              <w:bottom w:val="none"/>
              <w:right w:val="none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0" w:after="0" w:line="240" w:lineRule="auto"/>
            </w:pPr>
            <w:r>
              <w:rPr>
                <w:rFonts w:ascii="Consolas" w:hAnsi="Consolas"/>
                <w:b w:val="0"/>
                <w:i w:val="0"/>
                <w:color w:val="111827"/>
                <w:sz w:val="19"/>
              </w:rPr>
              <w:t>records = [</w:t>
              <w:br/>
              <w:t xml:space="preserve">    {"name": "Ali", "age": 22, "marks": 84},</w:t>
              <w:br/>
              <w:t xml:space="preserve">    {"name": "Sara", "age": 21, "marks": 91},</w:t>
              <w:br/>
              <w:t xml:space="preserve">    {"name": "Bilal", "age": 24, "marks": 72}</w:t>
              <w:br/>
              <w:t>]</w:t>
            </w:r>
          </w:p>
        </w:tc>
      </w:tr>
    </w:tbl>
    <w:p>
      <w:pPr>
        <w:spacing w:before="0" w:after="80"/>
      </w:pPr>
    </w:p>
    <w:p>
      <w:pPr>
        <w:spacing w:before="0" w:after="80" w:line="276" w:lineRule="auto"/>
      </w:pPr>
      <w:r>
        <w:rPr>
          <w:rFonts w:ascii="Calibri" w:hAnsi="Calibri"/>
          <w:b w:val="0"/>
          <w:i w:val="0"/>
          <w:color w:val="1F2937"/>
          <w:sz w:val="22"/>
        </w:rPr>
        <w:t>Print the following:</w:t>
      </w:r>
    </w:p>
    <w:p>
      <w:pPr>
        <w:pStyle w:val="ListBullet"/>
        <w:spacing w:before="0" w:after="40" w:line="276" w:lineRule="auto"/>
      </w:pPr>
      <w:r>
        <w:rPr>
          <w:rFonts w:ascii="Calibri" w:hAnsi="Calibri"/>
          <w:b/>
          <w:i w:val="0"/>
          <w:color w:val="1F2937"/>
          <w:sz w:val="22"/>
        </w:rPr>
        <w:t xml:space="preserve">1. </w:t>
      </w:r>
      <w:r>
        <w:rPr>
          <w:rFonts w:ascii="Calibri" w:hAnsi="Calibri"/>
          <w:b w:val="0"/>
          <w:i w:val="0"/>
          <w:color w:val="1F2937"/>
          <w:sz w:val="22"/>
        </w:rPr>
        <w:t>The type of df_students["marks"] (single bracket)</w:t>
      </w:r>
    </w:p>
    <w:p>
      <w:pPr>
        <w:pStyle w:val="ListBullet"/>
        <w:spacing w:before="0" w:after="40" w:line="276" w:lineRule="auto"/>
      </w:pPr>
      <w:r>
        <w:rPr>
          <w:rFonts w:ascii="Calibri" w:hAnsi="Calibri"/>
          <w:b/>
          <w:i w:val="0"/>
          <w:color w:val="1F2937"/>
          <w:sz w:val="22"/>
        </w:rPr>
        <w:t xml:space="preserve">2. </w:t>
      </w:r>
      <w:r>
        <w:rPr>
          <w:rFonts w:ascii="Calibri" w:hAnsi="Calibri"/>
          <w:b w:val="0"/>
          <w:i w:val="0"/>
          <w:color w:val="1F2937"/>
          <w:sz w:val="22"/>
        </w:rPr>
        <w:t>The type of df_students[["marks"]] (double brackets)</w:t>
      </w:r>
    </w:p>
    <w:p>
      <w:pPr>
        <w:pStyle w:val="ListBullet"/>
        <w:spacing w:before="0" w:after="40" w:line="276" w:lineRule="auto"/>
      </w:pPr>
      <w:r>
        <w:rPr>
          <w:rFonts w:ascii="Calibri" w:hAnsi="Calibri"/>
          <w:b/>
          <w:i w:val="0"/>
          <w:color w:val="1F2937"/>
          <w:sz w:val="22"/>
        </w:rPr>
        <w:t xml:space="preserve">3. </w:t>
      </w:r>
      <w:r>
        <w:rPr>
          <w:rFonts w:ascii="Calibri" w:hAnsi="Calibri"/>
          <w:b w:val="0"/>
          <w:i w:val="0"/>
          <w:color w:val="1F2937"/>
          <w:sz w:val="22"/>
        </w:rPr>
        <w:t>The .shape and .dtypes of df_students</w:t>
      </w:r>
    </w:p>
    <w:p>
      <w:pPr>
        <w:keepNext/>
        <w:spacing w:before="240" w:after="80"/>
      </w:pPr>
      <w:r>
        <w:rPr>
          <w:rFonts w:ascii="Calibri" w:hAnsi="Calibri"/>
          <w:b/>
          <w:i w:val="0"/>
          <w:color w:val="1E3A8A"/>
          <w:sz w:val="24"/>
        </w:rPr>
        <w:t xml:space="preserve">Task 3: </w:t>
      </w:r>
      <w:r>
        <w:rPr>
          <w:rFonts w:ascii="Calibri" w:hAnsi="Calibri"/>
          <w:b/>
          <w:i w:val="0"/>
          <w:color w:val="1F2937"/>
          <w:sz w:val="24"/>
        </w:rPr>
        <w:t>Exploratory Inspection Methods</w:t>
      </w:r>
    </w:p>
    <w:p>
      <w:pPr>
        <w:spacing w:before="0" w:after="80" w:line="276" w:lineRule="auto"/>
      </w:pPr>
      <w:r>
        <w:rPr>
          <w:rFonts w:ascii="Calibri" w:hAnsi="Calibri"/>
          <w:b w:val="0"/>
          <w:i w:val="0"/>
          <w:color w:val="1F2937"/>
          <w:sz w:val="22"/>
        </w:rPr>
        <w:t>Using df_students from Task 2, perform the initial exploration steps:</w:t>
      </w:r>
    </w:p>
    <w:p>
      <w:pPr>
        <w:pStyle w:val="ListBullet"/>
        <w:spacing w:before="0" w:after="40" w:line="276" w:lineRule="auto"/>
      </w:pPr>
      <w:r>
        <w:rPr>
          <w:rFonts w:ascii="Calibri" w:hAnsi="Calibri"/>
          <w:b/>
          <w:i w:val="0"/>
          <w:color w:val="1F2937"/>
          <w:sz w:val="22"/>
        </w:rPr>
        <w:t xml:space="preserve">1. </w:t>
      </w:r>
      <w:r>
        <w:rPr>
          <w:rFonts w:ascii="Calibri" w:hAnsi="Calibri"/>
          <w:b w:val="0"/>
          <w:i w:val="0"/>
          <w:color w:val="1F2937"/>
          <w:sz w:val="22"/>
        </w:rPr>
        <w:t>Print the first 2 rows using .head(2)</w:t>
      </w:r>
    </w:p>
    <w:p>
      <w:pPr>
        <w:pStyle w:val="ListBullet"/>
        <w:spacing w:before="0" w:after="40" w:line="276" w:lineRule="auto"/>
      </w:pPr>
      <w:r>
        <w:rPr>
          <w:rFonts w:ascii="Calibri" w:hAnsi="Calibri"/>
          <w:b/>
          <w:i w:val="0"/>
          <w:color w:val="1F2937"/>
          <w:sz w:val="22"/>
        </w:rPr>
        <w:t xml:space="preserve">2. </w:t>
      </w:r>
      <w:r>
        <w:rPr>
          <w:rFonts w:ascii="Calibri" w:hAnsi="Calibri"/>
          <w:b w:val="0"/>
          <w:i w:val="0"/>
          <w:color w:val="1F2937"/>
          <w:sz w:val="22"/>
        </w:rPr>
        <w:t>Print summary statistics of the numeric columns using .describe()</w:t>
      </w:r>
    </w:p>
    <w:p>
      <w:pPr>
        <w:pStyle w:val="ListBullet"/>
        <w:spacing w:before="0" w:after="40" w:line="276" w:lineRule="auto"/>
      </w:pPr>
      <w:r>
        <w:rPr>
          <w:rFonts w:ascii="Calibri" w:hAnsi="Calibri"/>
          <w:b/>
          <w:i w:val="0"/>
          <w:color w:val="1F2937"/>
          <w:sz w:val="22"/>
        </w:rPr>
        <w:t xml:space="preserve">3. </w:t>
      </w:r>
      <w:r>
        <w:rPr>
          <w:rFonts w:ascii="Calibri" w:hAnsi="Calibri"/>
          <w:b w:val="0"/>
          <w:i w:val="0"/>
          <w:color w:val="1F2937"/>
          <w:sz w:val="22"/>
        </w:rPr>
        <w:t>Print the column names using .columns</w:t>
      </w:r>
    </w:p>
    <w:p>
      <w:pPr>
        <w:keepNext/>
        <w:spacing w:before="240" w:after="80"/>
      </w:pPr>
      <w:r>
        <w:rPr>
          <w:rFonts w:ascii="Calibri" w:hAnsi="Calibri"/>
          <w:b/>
          <w:i w:val="0"/>
          <w:color w:val="1E3A8A"/>
          <w:sz w:val="24"/>
        </w:rPr>
        <w:t xml:space="preserve">Task 4: </w:t>
      </w:r>
      <w:r>
        <w:rPr>
          <w:rFonts w:ascii="Calibri" w:hAnsi="Calibri"/>
          <w:b/>
          <w:i w:val="0"/>
          <w:color w:val="1F2937"/>
          <w:sz w:val="24"/>
        </w:rPr>
        <w:t>Adding, Modifying, and Dropping Columns</w:t>
      </w:r>
    </w:p>
    <w:p>
      <w:pPr>
        <w:spacing w:before="0" w:after="80" w:line="276" w:lineRule="auto"/>
      </w:pPr>
      <w:r>
        <w:rPr>
          <w:rFonts w:ascii="Calibri" w:hAnsi="Calibri"/>
          <w:b w:val="0"/>
          <w:i w:val="0"/>
          <w:color w:val="1F2937"/>
          <w:sz w:val="22"/>
        </w:rPr>
        <w:t>Using df_students from Task 2:</w:t>
      </w:r>
    </w:p>
    <w:p>
      <w:pPr>
        <w:pStyle w:val="ListBullet"/>
        <w:spacing w:before="0" w:after="40" w:line="276" w:lineRule="auto"/>
      </w:pPr>
      <w:r>
        <w:rPr>
          <w:rFonts w:ascii="Calibri" w:hAnsi="Calibri"/>
          <w:b/>
          <w:i w:val="0"/>
          <w:color w:val="1F2937"/>
          <w:sz w:val="22"/>
        </w:rPr>
        <w:t xml:space="preserve">1. </w:t>
      </w:r>
      <w:r>
        <w:rPr>
          <w:rFonts w:ascii="Calibri" w:hAnsi="Calibri"/>
          <w:b w:val="0"/>
          <w:i w:val="0"/>
          <w:color w:val="1F2937"/>
          <w:sz w:val="22"/>
        </w:rPr>
        <w:t>Add a boolean column "passed" indicating whether marks &gt;= 80.</w:t>
      </w:r>
    </w:p>
    <w:p>
      <w:pPr>
        <w:pStyle w:val="ListBullet"/>
        <w:spacing w:before="0" w:after="40" w:line="276" w:lineRule="auto"/>
      </w:pPr>
      <w:r>
        <w:rPr>
          <w:rFonts w:ascii="Calibri" w:hAnsi="Calibri"/>
          <w:b/>
          <w:i w:val="0"/>
          <w:color w:val="1F2937"/>
          <w:sz w:val="22"/>
        </w:rPr>
        <w:t xml:space="preserve">2. </w:t>
      </w:r>
      <w:r>
        <w:rPr>
          <w:rFonts w:ascii="Calibri" w:hAnsi="Calibri"/>
          <w:b w:val="0"/>
          <w:i w:val="0"/>
          <w:color w:val="1F2937"/>
          <w:sz w:val="22"/>
        </w:rPr>
        <w:t>Add 5 bonus marks to the existing "marks" column in a single vectorized arithmetic line.</w:t>
      </w:r>
    </w:p>
    <w:p>
      <w:pPr>
        <w:pStyle w:val="ListBullet"/>
        <w:spacing w:before="0" w:after="40" w:line="276" w:lineRule="auto"/>
      </w:pPr>
      <w:r>
        <w:rPr>
          <w:rFonts w:ascii="Calibri" w:hAnsi="Calibri"/>
          <w:b/>
          <w:i w:val="0"/>
          <w:color w:val="1F2937"/>
          <w:sz w:val="22"/>
        </w:rPr>
        <w:t xml:space="preserve">3. </w:t>
      </w:r>
      <w:r>
        <w:rPr>
          <w:rFonts w:ascii="Calibri" w:hAnsi="Calibri"/>
          <w:b w:val="0"/>
          <w:i w:val="0"/>
          <w:color w:val="1F2937"/>
          <w:sz w:val="22"/>
        </w:rPr>
        <w:t>Create a new DataFrame df_no_age by dropping the "age" column without modifying df_students.</w:t>
      </w:r>
    </w:p>
    <w:p>
      <w:pPr>
        <w:keepNext/>
        <w:spacing w:before="240" w:after="80"/>
      </w:pPr>
      <w:r>
        <w:rPr>
          <w:rFonts w:ascii="Calibri" w:hAnsi="Calibri"/>
          <w:b/>
          <w:i w:val="0"/>
          <w:color w:val="1E3A8A"/>
          <w:sz w:val="24"/>
        </w:rPr>
        <w:t xml:space="preserve">Task 5: </w:t>
      </w:r>
      <w:r>
        <w:rPr>
          <w:rFonts w:ascii="Calibri" w:hAnsi="Calibri"/>
          <w:b/>
          <w:i w:val="0"/>
          <w:color w:val="1F2937"/>
          <w:sz w:val="24"/>
        </w:rPr>
        <w:t>Compound Boolean Filtering</w:t>
      </w:r>
    </w:p>
    <w:p>
      <w:pPr>
        <w:spacing w:before="0" w:after="80" w:line="276" w:lineRule="auto"/>
      </w:pPr>
      <w:r>
        <w:rPr>
          <w:rFonts w:ascii="Calibri" w:hAnsi="Calibri"/>
          <w:b w:val="0"/>
          <w:i w:val="0"/>
          <w:color w:val="1F2937"/>
          <w:sz w:val="22"/>
        </w:rPr>
        <w:t>Given the DataFrame below: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3F4F6"/>
            <w:tcBorders>
              <w:top w:val="none"/>
              <w:left w:val="single" w:sz="24" w:space="0" w:color="1E3A8A"/>
              <w:bottom w:val="none"/>
              <w:right w:val="none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0" w:after="0" w:line="240" w:lineRule="auto"/>
            </w:pPr>
            <w:r>
              <w:rPr>
                <w:rFonts w:ascii="Consolas" w:hAnsi="Consolas"/>
                <w:b w:val="0"/>
                <w:i w:val="0"/>
                <w:color w:val="111827"/>
                <w:sz w:val="19"/>
              </w:rPr>
              <w:t>df = pd.DataFrame({</w:t>
              <w:br/>
              <w:t xml:space="preserve">    "name": ["Ali", "Sara", "Ahmed", "Ayesha", "Bilal"],</w:t>
              <w:br/>
              <w:t xml:space="preserve">    "city": ["Lahore", "Karachi", "Lahore", "Islamabad", "Karachi"],</w:t>
              <w:br/>
              <w:t xml:space="preserve">    "marks": [84, 91, 58, 90, 72]</w:t>
              <w:br/>
              <w:t>})</w:t>
            </w:r>
          </w:p>
        </w:tc>
      </w:tr>
    </w:tbl>
    <w:p>
      <w:pPr>
        <w:spacing w:before="0" w:after="80"/>
      </w:pPr>
    </w:p>
    <w:p>
      <w:pPr>
        <w:spacing w:before="0" w:after="80" w:line="276" w:lineRule="auto"/>
      </w:pPr>
      <w:r>
        <w:rPr>
          <w:rFonts w:ascii="Calibri" w:hAnsi="Calibri"/>
          <w:b w:val="0"/>
          <w:i w:val="0"/>
          <w:color w:val="1F2937"/>
          <w:sz w:val="22"/>
        </w:rPr>
        <w:t>Filter and display only the rows where students scored &gt;= 75 AND reside in "Karachi". Make sure each condition is wrapped in parentheses and combined with the bitwise operator &amp;.</w:t>
      </w:r>
    </w:p>
    <w:p>
      <w:pPr>
        <w:keepNext/>
        <w:spacing w:before="320" w:after="120"/>
        <w:pBdr>
          <w:bottom w:val="single" w:sz="12" w:space="4" w:color="1E3A8A"/>
        </w:pBdr>
      </w:pPr>
      <w:r>
        <w:rPr>
          <w:rFonts w:ascii="Calibri" w:hAnsi="Calibri"/>
          <w:b/>
          <w:i w:val="0"/>
          <w:color w:val="1E3A8A"/>
          <w:sz w:val="32"/>
        </w:rPr>
        <w:t>Level 2 — Applied (Wrangling, Cleaning &amp; Joins)</w:t>
      </w:r>
    </w:p>
    <w:p>
      <w:pPr>
        <w:keepNext/>
        <w:spacing w:before="240" w:after="80"/>
      </w:pPr>
      <w:r>
        <w:rPr>
          <w:rFonts w:ascii="Calibri" w:hAnsi="Calibri"/>
          <w:b/>
          <w:i w:val="0"/>
          <w:color w:val="1E3A8A"/>
          <w:sz w:val="24"/>
        </w:rPr>
        <w:t xml:space="preserve">Task 6: </w:t>
      </w:r>
      <w:r>
        <w:rPr>
          <w:rFonts w:ascii="Calibri" w:hAnsi="Calibri"/>
          <w:b/>
          <w:i w:val="0"/>
          <w:color w:val="1F2937"/>
          <w:sz w:val="24"/>
        </w:rPr>
        <w:t>Label vs Positional Indexing (.loc vs .iloc)</w:t>
      </w:r>
    </w:p>
    <w:p>
      <w:pPr>
        <w:spacing w:before="0" w:after="80" w:line="276" w:lineRule="auto"/>
      </w:pPr>
      <w:r>
        <w:rPr>
          <w:rFonts w:ascii="Calibri" w:hAnsi="Calibri"/>
          <w:b w:val="0"/>
          <w:i w:val="0"/>
          <w:color w:val="1F2937"/>
          <w:sz w:val="22"/>
        </w:rPr>
        <w:t>Using df from Task 5:</w:t>
      </w:r>
    </w:p>
    <w:p>
      <w:pPr>
        <w:pStyle w:val="ListBullet"/>
        <w:spacing w:before="0" w:after="40" w:line="276" w:lineRule="auto"/>
      </w:pPr>
      <w:r>
        <w:rPr>
          <w:rFonts w:ascii="Calibri" w:hAnsi="Calibri"/>
          <w:b/>
          <w:i w:val="0"/>
          <w:color w:val="1F2937"/>
          <w:sz w:val="22"/>
        </w:rPr>
        <w:t xml:space="preserve">1. </w:t>
      </w:r>
      <w:r>
        <w:rPr>
          <w:rFonts w:ascii="Calibri" w:hAnsi="Calibri"/>
          <w:b w:val="0"/>
          <w:i w:val="0"/>
          <w:color w:val="1F2937"/>
          <w:sz w:val="22"/>
        </w:rPr>
        <w:t>Use .loc[] to slice rows with index labels 1 through 3 and columns "name" and "marks".</w:t>
      </w:r>
    </w:p>
    <w:p>
      <w:pPr>
        <w:pStyle w:val="ListBullet"/>
        <w:spacing w:before="0" w:after="40" w:line="276" w:lineRule="auto"/>
      </w:pPr>
      <w:r>
        <w:rPr>
          <w:rFonts w:ascii="Calibri" w:hAnsi="Calibri"/>
          <w:b/>
          <w:i w:val="0"/>
          <w:color w:val="1F2937"/>
          <w:sz w:val="22"/>
        </w:rPr>
        <w:t xml:space="preserve">2. </w:t>
      </w:r>
      <w:r>
        <w:rPr>
          <w:rFonts w:ascii="Calibri" w:hAnsi="Calibri"/>
          <w:b w:val="0"/>
          <w:i w:val="0"/>
          <w:color w:val="1F2937"/>
          <w:sz w:val="22"/>
        </w:rPr>
        <w:t>Use .iloc[] to slice the exact same rows and columns by integer position.</w:t>
      </w:r>
    </w:p>
    <w:p>
      <w:pPr>
        <w:pStyle w:val="ListBullet"/>
        <w:spacing w:before="0" w:after="40" w:line="276" w:lineRule="auto"/>
      </w:pPr>
      <w:r>
        <w:rPr>
          <w:rFonts w:ascii="Calibri" w:hAnsi="Calibri"/>
          <w:b/>
          <w:i w:val="0"/>
          <w:color w:val="1F2937"/>
          <w:sz w:val="22"/>
        </w:rPr>
        <w:t xml:space="preserve">3. </w:t>
      </w:r>
      <w:r>
        <w:rPr>
          <w:rFonts w:ascii="Calibri" w:hAnsi="Calibri"/>
          <w:b w:val="0"/>
          <w:i w:val="0"/>
          <w:color w:val="1F2937"/>
          <w:sz w:val="22"/>
        </w:rPr>
        <w:t>Print both results and observe the inclusive vs. exclusive boundary behavior.</w:t>
      </w:r>
    </w:p>
    <w:p>
      <w:pPr>
        <w:keepNext/>
        <w:spacing w:before="240" w:after="80"/>
      </w:pPr>
      <w:r>
        <w:rPr>
          <w:rFonts w:ascii="Calibri" w:hAnsi="Calibri"/>
          <w:b/>
          <w:i w:val="0"/>
          <w:color w:val="1E3A8A"/>
          <w:sz w:val="24"/>
        </w:rPr>
        <w:t xml:space="preserve">Task 7: </w:t>
      </w:r>
      <w:r>
        <w:rPr>
          <w:rFonts w:ascii="Calibri" w:hAnsi="Calibri"/>
          <w:b/>
          <w:i w:val="0"/>
          <w:color w:val="1F2937"/>
          <w:sz w:val="24"/>
        </w:rPr>
        <w:t>Missing Value Imputation</w:t>
      </w:r>
    </w:p>
    <w:p>
      <w:pPr>
        <w:spacing w:before="0" w:after="80" w:line="276" w:lineRule="auto"/>
      </w:pPr>
      <w:r>
        <w:rPr>
          <w:rFonts w:ascii="Calibri" w:hAnsi="Calibri"/>
          <w:b w:val="0"/>
          <w:i w:val="0"/>
          <w:color w:val="1F2937"/>
          <w:sz w:val="22"/>
        </w:rPr>
        <w:t>Create the messy DataFrame below: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3F4F6"/>
            <w:tcBorders>
              <w:top w:val="none"/>
              <w:left w:val="single" w:sz="24" w:space="0" w:color="1E3A8A"/>
              <w:bottom w:val="none"/>
              <w:right w:val="none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0" w:after="0" w:line="240" w:lineRule="auto"/>
            </w:pPr>
            <w:r>
              <w:rPr>
                <w:rFonts w:ascii="Consolas" w:hAnsi="Consolas"/>
                <w:b w:val="0"/>
                <w:i w:val="0"/>
                <w:color w:val="111827"/>
                <w:sz w:val="19"/>
              </w:rPr>
              <w:t>df_messy = pd.DataFrame({</w:t>
              <w:br/>
              <w:t xml:space="preserve">    "name": ["Ali", "Sara", "Ahmed", "Ayesha"],</w:t>
              <w:br/>
              <w:t xml:space="preserve">    "age": [22, np.nan, 23, 20],</w:t>
              <w:br/>
              <w:t xml:space="preserve">    "marks": [84, 91, np.nan, 90]</w:t>
              <w:br/>
              <w:t>})</w:t>
            </w:r>
          </w:p>
        </w:tc>
      </w:tr>
    </w:tbl>
    <w:p>
      <w:pPr>
        <w:spacing w:before="0" w:after="80"/>
      </w:pPr>
    </w:p>
    <w:p>
      <w:pPr>
        <w:pStyle w:val="ListBullet"/>
        <w:spacing w:before="0" w:after="40" w:line="276" w:lineRule="auto"/>
      </w:pPr>
      <w:r>
        <w:rPr>
          <w:rFonts w:ascii="Calibri" w:hAnsi="Calibri"/>
          <w:b/>
          <w:i w:val="0"/>
          <w:color w:val="1F2937"/>
          <w:sz w:val="22"/>
        </w:rPr>
        <w:t xml:space="preserve">1. </w:t>
      </w:r>
      <w:r>
        <w:rPr>
          <w:rFonts w:ascii="Calibri" w:hAnsi="Calibri"/>
          <w:b w:val="0"/>
          <w:i w:val="0"/>
          <w:color w:val="1F2937"/>
          <w:sz w:val="22"/>
        </w:rPr>
        <w:t>Print the count of missing values per column using .isna().sum().</w:t>
      </w:r>
    </w:p>
    <w:p>
      <w:pPr>
        <w:pStyle w:val="ListBullet"/>
        <w:spacing w:before="0" w:after="40" w:line="276" w:lineRule="auto"/>
      </w:pPr>
      <w:r>
        <w:rPr>
          <w:rFonts w:ascii="Calibri" w:hAnsi="Calibri"/>
          <w:b/>
          <w:i w:val="0"/>
          <w:color w:val="1F2937"/>
          <w:sz w:val="22"/>
        </w:rPr>
        <w:t xml:space="preserve">2. </w:t>
      </w:r>
      <w:r>
        <w:rPr>
          <w:rFonts w:ascii="Calibri" w:hAnsi="Calibri"/>
          <w:b w:val="0"/>
          <w:i w:val="0"/>
          <w:color w:val="1F2937"/>
          <w:sz w:val="22"/>
        </w:rPr>
        <w:t>Fill missing values in "age" with the mean of "age", and missing values in "marks" with the mean of "marks" in a single .fillna() call using a dictionary.</w:t>
      </w:r>
    </w:p>
    <w:p>
      <w:pPr>
        <w:keepNext/>
        <w:spacing w:before="240" w:after="80"/>
      </w:pPr>
      <w:r>
        <w:rPr>
          <w:rFonts w:ascii="Calibri" w:hAnsi="Calibri"/>
          <w:b/>
          <w:i w:val="0"/>
          <w:color w:val="1E3A8A"/>
          <w:sz w:val="24"/>
        </w:rPr>
        <w:t xml:space="preserve">Task 8: </w:t>
      </w:r>
      <w:r>
        <w:rPr>
          <w:rFonts w:ascii="Calibri" w:hAnsi="Calibri"/>
          <w:b/>
          <w:i w:val="0"/>
          <w:color w:val="1F2937"/>
          <w:sz w:val="24"/>
        </w:rPr>
        <w:t>String Cleaning with the .str Accessor</w:t>
      </w:r>
    </w:p>
    <w:p>
      <w:pPr>
        <w:spacing w:before="0" w:after="80" w:line="276" w:lineRule="auto"/>
      </w:pPr>
      <w:r>
        <w:rPr>
          <w:rFonts w:ascii="Calibri" w:hAnsi="Calibri"/>
          <w:b w:val="0"/>
          <w:i w:val="0"/>
          <w:color w:val="1F2937"/>
          <w:sz w:val="22"/>
        </w:rPr>
        <w:t>Given: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3F4F6"/>
            <w:tcBorders>
              <w:top w:val="none"/>
              <w:left w:val="single" w:sz="24" w:space="0" w:color="1E3A8A"/>
              <w:bottom w:val="none"/>
              <w:right w:val="none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0" w:after="0" w:line="240" w:lineRule="auto"/>
            </w:pPr>
            <w:r>
              <w:rPr>
                <w:rFonts w:ascii="Consolas" w:hAnsi="Consolas"/>
                <w:b w:val="0"/>
                <w:i w:val="0"/>
                <w:color w:val="111827"/>
                <w:sz w:val="19"/>
              </w:rPr>
              <w:t>df_dept = pd.DataFrame({</w:t>
              <w:br/>
              <w:t xml:space="preserve">    "employee": ["Ali", "Sara", "Zainab", "Tariq"],</w:t>
              <w:br/>
              <w:t xml:space="preserve">    "department": ["  engineering  ", "Marketing", "ENGINEERING", "sales "]</w:t>
              <w:br/>
              <w:t>})</w:t>
            </w:r>
          </w:p>
        </w:tc>
      </w:tr>
    </w:tbl>
    <w:p>
      <w:pPr>
        <w:spacing w:before="0" w:after="80"/>
      </w:pPr>
    </w:p>
    <w:p>
      <w:pPr>
        <w:spacing w:before="0" w:after="80" w:line="276" w:lineRule="auto"/>
      </w:pPr>
      <w:r>
        <w:rPr>
          <w:rFonts w:ascii="Calibri" w:hAnsi="Calibri"/>
          <w:b w:val="0"/>
          <w:i w:val="0"/>
          <w:color w:val="1F2937"/>
          <w:sz w:val="22"/>
        </w:rPr>
        <w:t>Strip all leading/trailing whitespace and convert the "department" column to title case. Then filter and print all employees belonging to "Engineering".</w:t>
      </w:r>
    </w:p>
    <w:p>
      <w:pPr>
        <w:keepNext/>
        <w:spacing w:before="240" w:after="80"/>
      </w:pPr>
      <w:r>
        <w:rPr>
          <w:rFonts w:ascii="Calibri" w:hAnsi="Calibri"/>
          <w:b/>
          <w:i w:val="0"/>
          <w:color w:val="1E3A8A"/>
          <w:sz w:val="24"/>
        </w:rPr>
        <w:t xml:space="preserve">Task 9: </w:t>
      </w:r>
      <w:r>
        <w:rPr>
          <w:rFonts w:ascii="Calibri" w:hAnsi="Calibri"/>
          <w:b/>
          <w:i w:val="0"/>
          <w:color w:val="1F2937"/>
          <w:sz w:val="24"/>
        </w:rPr>
        <w:t>Relational Merge and Missing Keys</w:t>
      </w:r>
    </w:p>
    <w:p>
      <w:pPr>
        <w:spacing w:before="0" w:after="80" w:line="276" w:lineRule="auto"/>
      </w:pPr>
      <w:r>
        <w:rPr>
          <w:rFonts w:ascii="Calibri" w:hAnsi="Calibri"/>
          <w:b w:val="0"/>
          <w:i w:val="0"/>
          <w:color w:val="1F2937"/>
          <w:sz w:val="22"/>
        </w:rPr>
        <w:t>Given two DataFrames: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3F4F6"/>
            <w:tcBorders>
              <w:top w:val="none"/>
              <w:left w:val="single" w:sz="24" w:space="0" w:color="1E3A8A"/>
              <w:bottom w:val="none"/>
              <w:right w:val="none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0" w:after="0" w:line="240" w:lineRule="auto"/>
            </w:pPr>
            <w:r>
              <w:rPr>
                <w:rFonts w:ascii="Consolas" w:hAnsi="Consolas"/>
                <w:b w:val="0"/>
                <w:i w:val="0"/>
                <w:color w:val="111827"/>
                <w:sz w:val="19"/>
              </w:rPr>
              <w:t>employees = pd.DataFrame({</w:t>
              <w:br/>
              <w:t xml:space="preserve">    "emp_id": [101, 102, 103, 104],</w:t>
              <w:br/>
              <w:t xml:space="preserve">    "name": ["Ali", "Sara", "Ahmed", "Ayesha"],</w:t>
              <w:br/>
              <w:t xml:space="preserve">    "dept_id": ["D1", "D2", "D1", "D99"]</w:t>
              <w:br/>
              <w:t>})</w:t>
              <w:br/>
              <w:br/>
              <w:t>departments = pd.DataFrame({</w:t>
              <w:br/>
              <w:t xml:space="preserve">    "dept_id": ["D1", "D2", "D3"],</w:t>
              <w:br/>
              <w:t xml:space="preserve">    "dept_name": ["Engineering", "Marketing", "Finance"]</w:t>
              <w:br/>
              <w:t>})</w:t>
            </w:r>
          </w:p>
        </w:tc>
      </w:tr>
    </w:tbl>
    <w:p>
      <w:pPr>
        <w:spacing w:before="0" w:after="80"/>
      </w:pPr>
    </w:p>
    <w:p>
      <w:pPr>
        <w:spacing w:before="0" w:after="80" w:line="276" w:lineRule="auto"/>
      </w:pPr>
      <w:r>
        <w:rPr>
          <w:rFonts w:ascii="Calibri" w:hAnsi="Calibri"/>
          <w:b w:val="0"/>
          <w:i w:val="0"/>
          <w:color w:val="1F2937"/>
          <w:sz w:val="22"/>
        </w:rPr>
        <w:t>Merge employees and departments on "dept_id" using a left join so that no employee rows are lost. Print the result and note how missing department matches are populated.</w:t>
      </w:r>
    </w:p>
    <w:p>
      <w:pPr>
        <w:keepNext/>
        <w:spacing w:before="240" w:after="80"/>
      </w:pPr>
      <w:r>
        <w:rPr>
          <w:rFonts w:ascii="Calibri" w:hAnsi="Calibri"/>
          <w:b/>
          <w:i w:val="0"/>
          <w:color w:val="1E3A8A"/>
          <w:sz w:val="24"/>
        </w:rPr>
        <w:t xml:space="preserve">Task 10: </w:t>
      </w:r>
      <w:r>
        <w:rPr>
          <w:rFonts w:ascii="Calibri" w:hAnsi="Calibri"/>
          <w:b/>
          <w:i w:val="0"/>
          <w:color w:val="1F2937"/>
          <w:sz w:val="24"/>
        </w:rPr>
        <w:t>Concatenation and Deduplication</w:t>
      </w:r>
    </w:p>
    <w:p>
      <w:pPr>
        <w:spacing w:before="0" w:after="80" w:line="276" w:lineRule="auto"/>
      </w:pPr>
      <w:r>
        <w:rPr>
          <w:rFonts w:ascii="Calibri" w:hAnsi="Calibri"/>
          <w:b w:val="0"/>
          <w:i w:val="0"/>
          <w:color w:val="1F2937"/>
          <w:sz w:val="22"/>
        </w:rPr>
        <w:t>Given two batches: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3F4F6"/>
            <w:tcBorders>
              <w:top w:val="none"/>
              <w:left w:val="single" w:sz="24" w:space="0" w:color="1E3A8A"/>
              <w:bottom w:val="none"/>
              <w:right w:val="none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0" w:after="0" w:line="240" w:lineRule="auto"/>
            </w:pPr>
            <w:r>
              <w:rPr>
                <w:rFonts w:ascii="Consolas" w:hAnsi="Consolas"/>
                <w:b w:val="0"/>
                <w:i w:val="0"/>
                <w:color w:val="111827"/>
                <w:sz w:val="19"/>
              </w:rPr>
              <w:t>batch_1 = pd.DataFrame({"item": ["A", "B", "C"], "price": [10, 20, 30]})</w:t>
              <w:br/>
              <w:t>batch_2 = pd.DataFrame({"item": ["B", "D", "E"], "price": [20, 40, 50]})</w:t>
            </w:r>
          </w:p>
        </w:tc>
      </w:tr>
    </w:tbl>
    <w:p>
      <w:pPr>
        <w:spacing w:before="0" w:after="80"/>
      </w:pPr>
    </w:p>
    <w:p>
      <w:pPr>
        <w:pStyle w:val="ListBullet"/>
        <w:spacing w:before="0" w:after="40" w:line="276" w:lineRule="auto"/>
      </w:pPr>
      <w:r>
        <w:rPr>
          <w:rFonts w:ascii="Calibri" w:hAnsi="Calibri"/>
          <w:b/>
          <w:i w:val="0"/>
          <w:color w:val="1F2937"/>
          <w:sz w:val="22"/>
        </w:rPr>
        <w:t xml:space="preserve">1. </w:t>
      </w:r>
      <w:r>
        <w:rPr>
          <w:rFonts w:ascii="Calibri" w:hAnsi="Calibri"/>
          <w:b w:val="0"/>
          <w:i w:val="0"/>
          <w:color w:val="1F2937"/>
          <w:sz w:val="22"/>
        </w:rPr>
        <w:t>Stack the two DataFrames vertically using pd.concat(), passing ignore_index=True to prevent duplicate index labels.</w:t>
      </w:r>
    </w:p>
    <w:p>
      <w:pPr>
        <w:pStyle w:val="ListBullet"/>
        <w:spacing w:before="0" w:after="40" w:line="276" w:lineRule="auto"/>
      </w:pPr>
      <w:r>
        <w:rPr>
          <w:rFonts w:ascii="Calibri" w:hAnsi="Calibri"/>
          <w:b/>
          <w:i w:val="0"/>
          <w:color w:val="1F2937"/>
          <w:sz w:val="22"/>
        </w:rPr>
        <w:t xml:space="preserve">2. </w:t>
      </w:r>
      <w:r>
        <w:rPr>
          <w:rFonts w:ascii="Calibri" w:hAnsi="Calibri"/>
          <w:b w:val="0"/>
          <w:i w:val="0"/>
          <w:color w:val="1F2937"/>
          <w:sz w:val="22"/>
        </w:rPr>
        <w:t>Identify duplicate items with .duplicated(subset=["item"]) and drop duplicates keeping only the first occurrence via .drop_duplicates().</w:t>
      </w:r>
    </w:p>
    <w:p>
      <w:pPr>
        <w:keepNext/>
        <w:spacing w:before="320" w:after="120"/>
        <w:pBdr>
          <w:bottom w:val="single" w:sz="12" w:space="4" w:color="1E3A8A"/>
        </w:pBdr>
      </w:pPr>
      <w:r>
        <w:rPr>
          <w:rFonts w:ascii="Calibri" w:hAnsi="Calibri"/>
          <w:b/>
          <w:i w:val="0"/>
          <w:color w:val="1E3A8A"/>
          <w:sz w:val="32"/>
        </w:rPr>
        <w:t>Level 3 — ML-Oriented Challenge (Pipelines &amp; Feature Engineering)</w:t>
      </w:r>
    </w:p>
    <w:p>
      <w:pPr>
        <w:keepNext/>
        <w:spacing w:before="240" w:after="80"/>
      </w:pPr>
      <w:r>
        <w:rPr>
          <w:rFonts w:ascii="Calibri" w:hAnsi="Calibri"/>
          <w:b/>
          <w:i w:val="0"/>
          <w:color w:val="1E3A8A"/>
          <w:sz w:val="24"/>
        </w:rPr>
        <w:t xml:space="preserve">Task 11: </w:t>
      </w:r>
      <w:r>
        <w:rPr>
          <w:rFonts w:ascii="Calibri" w:hAnsi="Calibri"/>
          <w:b/>
          <w:i w:val="0"/>
          <w:color w:val="1F2937"/>
          <w:sz w:val="24"/>
        </w:rPr>
        <w:t>Datetime Feature Engineering</w:t>
      </w:r>
    </w:p>
    <w:p>
      <w:pPr>
        <w:spacing w:before="0" w:after="80" w:line="276" w:lineRule="auto"/>
      </w:pPr>
      <w:r>
        <w:rPr>
          <w:rFonts w:ascii="Calibri" w:hAnsi="Calibri"/>
          <w:b w:val="0"/>
          <w:i w:val="0"/>
          <w:color w:val="1F2937"/>
          <w:sz w:val="22"/>
        </w:rPr>
        <w:t>Given the following transaction records: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3F4F6"/>
            <w:tcBorders>
              <w:top w:val="none"/>
              <w:left w:val="single" w:sz="24" w:space="0" w:color="1E3A8A"/>
              <w:bottom w:val="none"/>
              <w:right w:val="none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0" w:after="0" w:line="240" w:lineRule="auto"/>
            </w:pPr>
            <w:r>
              <w:rPr>
                <w:rFonts w:ascii="Consolas" w:hAnsi="Consolas"/>
                <w:b w:val="0"/>
                <w:i w:val="0"/>
                <w:color w:val="111827"/>
                <w:sz w:val="19"/>
              </w:rPr>
              <w:t>orders = pd.DataFrame({</w:t>
              <w:br/>
              <w:t xml:space="preserve">    "order_id": [1, 2, 3, 4],</w:t>
              <w:br/>
              <w:t xml:space="preserve">    "order_date": ["2024-01-15", "2024-02-20", "2024-03-05", "2024-04-12"],</w:t>
              <w:br/>
              <w:t xml:space="preserve">    "amount": [250, 450, 120, 600]</w:t>
              <w:br/>
              <w:t>})</w:t>
            </w:r>
          </w:p>
        </w:tc>
      </w:tr>
    </w:tbl>
    <w:p>
      <w:pPr>
        <w:spacing w:before="0" w:after="80"/>
      </w:pPr>
    </w:p>
    <w:p>
      <w:pPr>
        <w:pStyle w:val="ListBullet"/>
        <w:spacing w:before="0" w:after="40" w:line="276" w:lineRule="auto"/>
      </w:pPr>
      <w:r>
        <w:rPr>
          <w:rFonts w:ascii="Calibri" w:hAnsi="Calibri"/>
          <w:b/>
          <w:i w:val="0"/>
          <w:color w:val="1F2937"/>
          <w:sz w:val="22"/>
        </w:rPr>
        <w:t xml:space="preserve">1. </w:t>
      </w:r>
      <w:r>
        <w:rPr>
          <w:rFonts w:ascii="Calibri" w:hAnsi="Calibri"/>
          <w:b w:val="0"/>
          <w:i w:val="0"/>
          <w:color w:val="1F2937"/>
          <w:sz w:val="22"/>
        </w:rPr>
        <w:t>Convert "order_date" into a proper datetime data type using pd.to_datetime().</w:t>
      </w:r>
    </w:p>
    <w:p>
      <w:pPr>
        <w:pStyle w:val="ListBullet"/>
        <w:spacing w:before="0" w:after="40" w:line="276" w:lineRule="auto"/>
      </w:pPr>
      <w:r>
        <w:rPr>
          <w:rFonts w:ascii="Calibri" w:hAnsi="Calibri"/>
          <w:b/>
          <w:i w:val="0"/>
          <w:color w:val="1F2937"/>
          <w:sz w:val="22"/>
        </w:rPr>
        <w:t xml:space="preserve">2. </w:t>
      </w:r>
      <w:r>
        <w:rPr>
          <w:rFonts w:ascii="Calibri" w:hAnsi="Calibri"/>
          <w:b w:val="0"/>
          <w:i w:val="0"/>
          <w:color w:val="1F2937"/>
          <w:sz w:val="22"/>
        </w:rPr>
        <w:t>Extract three new feature columns: "year" (.dt.year), "month" (.dt.month), and "weekday_name" (.dt.day_name()).</w:t>
      </w:r>
    </w:p>
    <w:p>
      <w:pPr>
        <w:keepNext/>
        <w:spacing w:before="240" w:after="80"/>
      </w:pPr>
      <w:r>
        <w:rPr>
          <w:rFonts w:ascii="Calibri" w:hAnsi="Calibri"/>
          <w:b/>
          <w:i w:val="0"/>
          <w:color w:val="1E3A8A"/>
          <w:sz w:val="24"/>
        </w:rPr>
        <w:t xml:space="preserve">Task 12: </w:t>
      </w:r>
      <w:r>
        <w:rPr>
          <w:rFonts w:ascii="Calibri" w:hAnsi="Calibri"/>
          <w:b/>
          <w:i w:val="0"/>
          <w:color w:val="1F2937"/>
          <w:sz w:val="24"/>
        </w:rPr>
        <w:t>Conditional Binning with .apply()</w:t>
      </w:r>
    </w:p>
    <w:p>
      <w:pPr>
        <w:spacing w:before="0" w:after="80" w:line="276" w:lineRule="auto"/>
      </w:pPr>
      <w:r>
        <w:rPr>
          <w:rFonts w:ascii="Calibri" w:hAnsi="Calibri"/>
          <w:b w:val="0"/>
          <w:i w:val="0"/>
          <w:color w:val="1F2937"/>
          <w:sz w:val="22"/>
        </w:rPr>
        <w:t>Given an employee salary dataset: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3F4F6"/>
            <w:tcBorders>
              <w:top w:val="none"/>
              <w:left w:val="single" w:sz="24" w:space="0" w:color="1E3A8A"/>
              <w:bottom w:val="none"/>
              <w:right w:val="none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0" w:after="0" w:line="240" w:lineRule="auto"/>
            </w:pPr>
            <w:r>
              <w:rPr>
                <w:rFonts w:ascii="Consolas" w:hAnsi="Consolas"/>
                <w:b w:val="0"/>
                <w:i w:val="0"/>
                <w:color w:val="111827"/>
                <w:sz w:val="19"/>
              </w:rPr>
              <w:t>df_comp = pd.DataFrame({</w:t>
              <w:br/>
              <w:t xml:space="preserve">    "employee": ["Ali", "Sara", "Ahmed", "Ayesha", "Bilal"],</w:t>
              <w:br/>
              <w:t xml:space="preserve">    "salary": [115000, 72000, 58000, 95000, 64000]</w:t>
              <w:br/>
              <w:t>})</w:t>
            </w:r>
          </w:p>
        </w:tc>
      </w:tr>
    </w:tbl>
    <w:p>
      <w:pPr>
        <w:spacing w:before="0" w:after="80"/>
      </w:pPr>
    </w:p>
    <w:p>
      <w:pPr>
        <w:spacing w:before="0" w:after="80" w:line="276" w:lineRule="auto"/>
      </w:pPr>
      <w:r>
        <w:rPr>
          <w:rFonts w:ascii="Calibri" w:hAnsi="Calibri"/>
          <w:b w:val="0"/>
          <w:i w:val="0"/>
          <w:color w:val="1F2937"/>
          <w:sz w:val="22"/>
        </w:rPr>
        <w:t>Define a custom function classify_tier(salary) that returns:</w:t>
      </w:r>
    </w:p>
    <w:p>
      <w:pPr>
        <w:pStyle w:val="ListBullet"/>
        <w:spacing w:before="0" w:after="40" w:line="276" w:lineRule="auto"/>
      </w:pPr>
      <w:r>
        <w:rPr>
          <w:rFonts w:ascii="Calibri" w:hAnsi="Calibri"/>
          <w:b w:val="0"/>
          <w:i w:val="0"/>
          <w:color w:val="1F2937"/>
          <w:sz w:val="22"/>
        </w:rPr>
        <w:t>"Tier 1" if salary &gt;= 100,000</w:t>
      </w:r>
    </w:p>
    <w:p>
      <w:pPr>
        <w:pStyle w:val="ListBullet"/>
        <w:spacing w:before="0" w:after="40" w:line="276" w:lineRule="auto"/>
      </w:pPr>
      <w:r>
        <w:rPr>
          <w:rFonts w:ascii="Calibri" w:hAnsi="Calibri"/>
          <w:b w:val="0"/>
          <w:i w:val="0"/>
          <w:color w:val="1F2937"/>
          <w:sz w:val="22"/>
        </w:rPr>
        <w:t>"Tier 2" if salary &gt;= 70,000 and &lt; 100,000</w:t>
      </w:r>
    </w:p>
    <w:p>
      <w:pPr>
        <w:pStyle w:val="ListBullet"/>
        <w:spacing w:before="0" w:after="40" w:line="276" w:lineRule="auto"/>
      </w:pPr>
      <w:r>
        <w:rPr>
          <w:rFonts w:ascii="Calibri" w:hAnsi="Calibri"/>
          <w:b w:val="0"/>
          <w:i w:val="0"/>
          <w:color w:val="1F2937"/>
          <w:sz w:val="22"/>
        </w:rPr>
        <w:t>"Tier 3" otherwise</w:t>
      </w:r>
    </w:p>
    <w:p>
      <w:pPr>
        <w:spacing w:before="0" w:after="80" w:line="276" w:lineRule="auto"/>
      </w:pPr>
      <w:r>
        <w:rPr>
          <w:rFonts w:ascii="Calibri" w:hAnsi="Calibri"/>
          <w:b w:val="0"/>
          <w:i w:val="0"/>
          <w:color w:val="1F2937"/>
          <w:sz w:val="22"/>
        </w:rPr>
        <w:t>Apply this logic to create a new column named "salary_tier".</w:t>
      </w:r>
    </w:p>
    <w:p>
      <w:pPr>
        <w:keepNext/>
        <w:spacing w:before="240" w:after="80"/>
      </w:pPr>
      <w:r>
        <w:rPr>
          <w:rFonts w:ascii="Calibri" w:hAnsi="Calibri"/>
          <w:b/>
          <w:i w:val="0"/>
          <w:color w:val="1E3A8A"/>
          <w:sz w:val="24"/>
        </w:rPr>
        <w:t xml:space="preserve">Task 13: </w:t>
      </w:r>
      <w:r>
        <w:rPr>
          <w:rFonts w:ascii="Calibri" w:hAnsi="Calibri"/>
          <w:b/>
          <w:i w:val="0"/>
          <w:color w:val="1F2937"/>
          <w:sz w:val="24"/>
        </w:rPr>
        <w:t>GroupBy with Named Aggregations</w:t>
      </w:r>
    </w:p>
    <w:p>
      <w:pPr>
        <w:spacing w:before="0" w:after="80" w:line="276" w:lineRule="auto"/>
      </w:pPr>
      <w:r>
        <w:rPr>
          <w:rFonts w:ascii="Calibri" w:hAnsi="Calibri"/>
          <w:b w:val="0"/>
          <w:i w:val="0"/>
          <w:color w:val="1F2937"/>
          <w:sz w:val="22"/>
        </w:rPr>
        <w:t>Given the departmental payroll data: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3F4F6"/>
            <w:tcBorders>
              <w:top w:val="none"/>
              <w:left w:val="single" w:sz="24" w:space="0" w:color="1E3A8A"/>
              <w:bottom w:val="none"/>
              <w:right w:val="none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0" w:after="0" w:line="240" w:lineRule="auto"/>
            </w:pPr>
            <w:r>
              <w:rPr>
                <w:rFonts w:ascii="Consolas" w:hAnsi="Consolas"/>
                <w:b w:val="0"/>
                <w:i w:val="0"/>
                <w:color w:val="111827"/>
                <w:sz w:val="19"/>
              </w:rPr>
              <w:t>payroll = pd.DataFrame({</w:t>
              <w:br/>
              <w:t xml:space="preserve">    "department": ["Eng", "Sales", "Eng", "Marketing", "Sales", "Eng", "Marketing"],</w:t>
              <w:br/>
              <w:t xml:space="preserve">    "salary": [90000, 60000, 110000, 75000, 65000, 95000, 70000],</w:t>
              <w:br/>
              <w:t xml:space="preserve">    "experience": [2, 1, 5, 3, 2, 4, 3]</w:t>
              <w:br/>
              <w:t>})</w:t>
            </w:r>
          </w:p>
        </w:tc>
      </w:tr>
    </w:tbl>
    <w:p>
      <w:pPr>
        <w:spacing w:before="0" w:after="80"/>
      </w:pPr>
    </w:p>
    <w:p>
      <w:pPr>
        <w:spacing w:before="0" w:after="80" w:line="276" w:lineRule="auto"/>
      </w:pPr>
      <w:r>
        <w:rPr>
          <w:rFonts w:ascii="Calibri" w:hAnsi="Calibri"/>
          <w:b w:val="0"/>
          <w:i w:val="0"/>
          <w:color w:val="1F2937"/>
          <w:sz w:val="22"/>
        </w:rPr>
        <w:t>Group by "department" and use .agg() with named aggregations to compute:</w:t>
      </w:r>
    </w:p>
    <w:p>
      <w:pPr>
        <w:pStyle w:val="ListBullet"/>
        <w:spacing w:before="0" w:after="40" w:line="276" w:lineRule="auto"/>
      </w:pPr>
      <w:r>
        <w:rPr>
          <w:rFonts w:ascii="Calibri" w:hAnsi="Calibri"/>
          <w:b w:val="0"/>
          <w:i w:val="0"/>
          <w:color w:val="1F2937"/>
          <w:sz w:val="22"/>
        </w:rPr>
        <w:t>avg_salary: mean of "salary"</w:t>
      </w:r>
    </w:p>
    <w:p>
      <w:pPr>
        <w:pStyle w:val="ListBullet"/>
        <w:spacing w:before="0" w:after="40" w:line="276" w:lineRule="auto"/>
      </w:pPr>
      <w:r>
        <w:rPr>
          <w:rFonts w:ascii="Calibri" w:hAnsi="Calibri"/>
          <w:b w:val="0"/>
          <w:i w:val="0"/>
          <w:color w:val="1F2937"/>
          <w:sz w:val="22"/>
        </w:rPr>
        <w:t>max_salary: max of "salary"</w:t>
      </w:r>
    </w:p>
    <w:p>
      <w:pPr>
        <w:pStyle w:val="ListBullet"/>
        <w:spacing w:before="0" w:after="40" w:line="276" w:lineRule="auto"/>
      </w:pPr>
      <w:r>
        <w:rPr>
          <w:rFonts w:ascii="Calibri" w:hAnsi="Calibri"/>
          <w:b w:val="0"/>
          <w:i w:val="0"/>
          <w:color w:val="1F2937"/>
          <w:sz w:val="22"/>
        </w:rPr>
        <w:t>avg_exp: mean of "experience"</w:t>
      </w:r>
    </w:p>
    <w:p>
      <w:pPr>
        <w:pStyle w:val="ListBullet"/>
        <w:spacing w:before="0" w:after="40" w:line="276" w:lineRule="auto"/>
      </w:pPr>
      <w:r>
        <w:rPr>
          <w:rFonts w:ascii="Calibri" w:hAnsi="Calibri"/>
          <w:b w:val="0"/>
          <w:i w:val="0"/>
          <w:color w:val="1F2937"/>
          <w:sz w:val="22"/>
        </w:rPr>
        <w:t>employee_count: count of "salary"</w:t>
      </w:r>
    </w:p>
    <w:p>
      <w:pPr>
        <w:keepNext/>
        <w:spacing w:before="240" w:after="80"/>
      </w:pPr>
      <w:r>
        <w:rPr>
          <w:rFonts w:ascii="Calibri" w:hAnsi="Calibri"/>
          <w:b/>
          <w:i w:val="0"/>
          <w:color w:val="1E3A8A"/>
          <w:sz w:val="24"/>
        </w:rPr>
        <w:t xml:space="preserve">Task 14: </w:t>
      </w:r>
      <w:r>
        <w:rPr>
          <w:rFonts w:ascii="Calibri" w:hAnsi="Calibri"/>
          <w:b/>
          <w:i w:val="0"/>
          <w:color w:val="1F2937"/>
          <w:sz w:val="24"/>
        </w:rPr>
        <w:t>Pivot Tables with Fill Values</w:t>
      </w:r>
    </w:p>
    <w:p>
      <w:pPr>
        <w:spacing w:before="0" w:after="80" w:line="276" w:lineRule="auto"/>
      </w:pPr>
      <w:r>
        <w:rPr>
          <w:rFonts w:ascii="Calibri" w:hAnsi="Calibri"/>
          <w:b w:val="0"/>
          <w:i w:val="0"/>
          <w:color w:val="1F2937"/>
          <w:sz w:val="22"/>
        </w:rPr>
        <w:t>Using the sales dataset below: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3F4F6"/>
            <w:tcBorders>
              <w:top w:val="none"/>
              <w:left w:val="single" w:sz="24" w:space="0" w:color="1E3A8A"/>
              <w:bottom w:val="none"/>
              <w:right w:val="none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0" w:after="0" w:line="240" w:lineRule="auto"/>
            </w:pPr>
            <w:r>
              <w:rPr>
                <w:rFonts w:ascii="Consolas" w:hAnsi="Consolas"/>
                <w:b w:val="0"/>
                <w:i w:val="0"/>
                <w:color w:val="111827"/>
                <w:sz w:val="19"/>
              </w:rPr>
              <w:t>sales_df = pd.DataFrame({</w:t>
              <w:br/>
              <w:t xml:space="preserve">    "store": ["Store A", "Store A", "Store B", "Store B", "Store C"],</w:t>
              <w:br/>
              <w:t xml:space="preserve">    "category": ["Electronics", "Furniture", "Electronics", "Clothing", "Furniture"],</w:t>
              <w:br/>
              <w:t xml:space="preserve">    "sales": [15000, 7000, 22000, 5000, 12000]</w:t>
              <w:br/>
              <w:t>})</w:t>
            </w:r>
          </w:p>
        </w:tc>
      </w:tr>
    </w:tbl>
    <w:p>
      <w:pPr>
        <w:spacing w:before="0" w:after="80"/>
      </w:pPr>
    </w:p>
    <w:p>
      <w:pPr>
        <w:spacing w:before="0" w:after="80" w:line="276" w:lineRule="auto"/>
      </w:pPr>
      <w:r>
        <w:rPr>
          <w:rFonts w:ascii="Calibri" w:hAnsi="Calibri"/>
          <w:b w:val="0"/>
          <w:i w:val="0"/>
          <w:color w:val="1F2937"/>
          <w:sz w:val="22"/>
        </w:rPr>
        <w:t>Construct a pivot table where rows are "store", columns are "category", aggregated values represent total sum of "sales", and missing store-category intersections are filled with 0 instead of NaN.</w:t>
      </w:r>
    </w:p>
    <w:p>
      <w:pPr>
        <w:keepNext/>
        <w:spacing w:before="240" w:after="80"/>
      </w:pPr>
      <w:r>
        <w:rPr>
          <w:rFonts w:ascii="Calibri" w:hAnsi="Calibri"/>
          <w:b/>
          <w:i w:val="0"/>
          <w:color w:val="1E3A8A"/>
          <w:sz w:val="24"/>
        </w:rPr>
        <w:t xml:space="preserve">Task 15: </w:t>
      </w:r>
      <w:r>
        <w:rPr>
          <w:rFonts w:ascii="Calibri" w:hAnsi="Calibri"/>
          <w:b/>
          <w:i w:val="0"/>
          <w:color w:val="1F2937"/>
          <w:sz w:val="24"/>
        </w:rPr>
        <w:t>End-to-End Cleaning &amp; Export Pipeline</w:t>
      </w:r>
    </w:p>
    <w:p>
      <w:pPr>
        <w:spacing w:before="0" w:after="80" w:line="276" w:lineRule="auto"/>
      </w:pPr>
      <w:r>
        <w:rPr>
          <w:rFonts w:ascii="Calibri" w:hAnsi="Calibri"/>
          <w:b w:val="0"/>
          <w:i w:val="0"/>
          <w:color w:val="1F2937"/>
          <w:sz w:val="22"/>
        </w:rPr>
        <w:t>Given raw transaction data: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3F4F6"/>
            <w:tcBorders>
              <w:top w:val="none"/>
              <w:left w:val="single" w:sz="24" w:space="0" w:color="1E3A8A"/>
              <w:bottom w:val="none"/>
              <w:right w:val="none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0" w:after="0" w:line="240" w:lineRule="auto"/>
            </w:pPr>
            <w:r>
              <w:rPr>
                <w:rFonts w:ascii="Consolas" w:hAnsi="Consolas"/>
                <w:b w:val="0"/>
                <w:i w:val="0"/>
                <w:color w:val="111827"/>
                <w:sz w:val="19"/>
              </w:rPr>
              <w:t>raw_orders = pd.DataFrame({</w:t>
              <w:br/>
              <w:t xml:space="preserve">    "order_id": [101, 102, 103, 104, 105],</w:t>
              <w:br/>
              <w:t xml:space="preserve">    "product": [" Laptop ", "MOUSE", "Monitor", " keyboard ", "Laptop"],</w:t>
              <w:br/>
              <w:t xml:space="preserve">    "unit_price": [1200, 25, 200, 45, 1200],</w:t>
              <w:br/>
              <w:t xml:space="preserve">    "quantity": [2, 5, np.nan, 3, 2],</w:t>
              <w:br/>
              <w:t xml:space="preserve">    "date": ["2024-01-10", "2024-01-15", "2024-02-01", "2024-02-10", "2024-01-10"]</w:t>
              <w:br/>
              <w:t>})</w:t>
            </w:r>
          </w:p>
        </w:tc>
      </w:tr>
    </w:tbl>
    <w:p>
      <w:pPr>
        <w:spacing w:before="0" w:after="80"/>
      </w:pPr>
    </w:p>
    <w:p>
      <w:pPr>
        <w:spacing w:before="0" w:after="80" w:line="276" w:lineRule="auto"/>
      </w:pPr>
      <w:r>
        <w:rPr>
          <w:rFonts w:ascii="Calibri" w:hAnsi="Calibri"/>
          <w:b w:val="0"/>
          <w:i w:val="0"/>
          <w:color w:val="1F2937"/>
          <w:sz w:val="22"/>
        </w:rPr>
        <w:t>Write a complete sequence that:</w:t>
      </w:r>
    </w:p>
    <w:p>
      <w:pPr>
        <w:pStyle w:val="ListBullet"/>
        <w:spacing w:before="0" w:after="40" w:line="276" w:lineRule="auto"/>
      </w:pPr>
      <w:r>
        <w:rPr>
          <w:rFonts w:ascii="Calibri" w:hAnsi="Calibri"/>
          <w:b/>
          <w:i w:val="0"/>
          <w:color w:val="1F2937"/>
          <w:sz w:val="22"/>
        </w:rPr>
        <w:t xml:space="preserve">1. </w:t>
      </w:r>
      <w:r>
        <w:rPr>
          <w:rFonts w:ascii="Calibri" w:hAnsi="Calibri"/>
          <w:b w:val="0"/>
          <w:i w:val="0"/>
          <w:color w:val="1F2937"/>
          <w:sz w:val="22"/>
        </w:rPr>
        <w:t>Removes duplicate rows using .drop_duplicates().</w:t>
      </w:r>
    </w:p>
    <w:p>
      <w:pPr>
        <w:pStyle w:val="ListBullet"/>
        <w:spacing w:before="0" w:after="40" w:line="276" w:lineRule="auto"/>
      </w:pPr>
      <w:r>
        <w:rPr>
          <w:rFonts w:ascii="Calibri" w:hAnsi="Calibri"/>
          <w:b/>
          <w:i w:val="0"/>
          <w:color w:val="1F2937"/>
          <w:sz w:val="22"/>
        </w:rPr>
        <w:t xml:space="preserve">2. </w:t>
      </w:r>
      <w:r>
        <w:rPr>
          <w:rFonts w:ascii="Calibri" w:hAnsi="Calibri"/>
          <w:b w:val="0"/>
          <w:i w:val="0"/>
          <w:color w:val="1F2937"/>
          <w:sz w:val="22"/>
        </w:rPr>
        <w:t>Cleans "product" by stripping whitespace and converting text to uppercase.</w:t>
      </w:r>
    </w:p>
    <w:p>
      <w:pPr>
        <w:pStyle w:val="ListBullet"/>
        <w:spacing w:before="0" w:after="40" w:line="276" w:lineRule="auto"/>
      </w:pPr>
      <w:r>
        <w:rPr>
          <w:rFonts w:ascii="Calibri" w:hAnsi="Calibri"/>
          <w:b/>
          <w:i w:val="0"/>
          <w:color w:val="1F2937"/>
          <w:sz w:val="22"/>
        </w:rPr>
        <w:t xml:space="preserve">3. </w:t>
      </w:r>
      <w:r>
        <w:rPr>
          <w:rFonts w:ascii="Calibri" w:hAnsi="Calibri"/>
          <w:b w:val="0"/>
          <w:i w:val="0"/>
          <w:color w:val="1F2937"/>
          <w:sz w:val="22"/>
        </w:rPr>
        <w:t>Replaces missing values in "quantity" with 1.</w:t>
      </w:r>
    </w:p>
    <w:p>
      <w:pPr>
        <w:pStyle w:val="ListBullet"/>
        <w:spacing w:before="0" w:after="40" w:line="276" w:lineRule="auto"/>
      </w:pPr>
      <w:r>
        <w:rPr>
          <w:rFonts w:ascii="Calibri" w:hAnsi="Calibri"/>
          <w:b/>
          <w:i w:val="0"/>
          <w:color w:val="1F2937"/>
          <w:sz w:val="22"/>
        </w:rPr>
        <w:t xml:space="preserve">4. </w:t>
      </w:r>
      <w:r>
        <w:rPr>
          <w:rFonts w:ascii="Calibri" w:hAnsi="Calibri"/>
          <w:b w:val="0"/>
          <w:i w:val="0"/>
          <w:color w:val="1F2937"/>
          <w:sz w:val="22"/>
        </w:rPr>
        <w:t>Computes "total_cost" as quantity * unit_price.</w:t>
      </w:r>
    </w:p>
    <w:p>
      <w:pPr>
        <w:pStyle w:val="ListBullet"/>
        <w:spacing w:before="0" w:after="40" w:line="276" w:lineRule="auto"/>
      </w:pPr>
      <w:r>
        <w:rPr>
          <w:rFonts w:ascii="Calibri" w:hAnsi="Calibri"/>
          <w:b/>
          <w:i w:val="0"/>
          <w:color w:val="1F2937"/>
          <w:sz w:val="22"/>
        </w:rPr>
        <w:t xml:space="preserve">5. </w:t>
      </w:r>
      <w:r>
        <w:rPr>
          <w:rFonts w:ascii="Calibri" w:hAnsi="Calibri"/>
          <w:b w:val="0"/>
          <w:i w:val="0"/>
          <w:color w:val="1F2937"/>
          <w:sz w:val="22"/>
        </w:rPr>
        <w:t>Sorts the table in descending order of "total_cost".</w:t>
      </w:r>
    </w:p>
    <w:p>
      <w:pPr>
        <w:pStyle w:val="ListBullet"/>
        <w:spacing w:before="0" w:after="40" w:line="276" w:lineRule="auto"/>
      </w:pPr>
      <w:r>
        <w:rPr>
          <w:rFonts w:ascii="Calibri" w:hAnsi="Calibri"/>
          <w:b/>
          <w:i w:val="0"/>
          <w:color w:val="1F2937"/>
          <w:sz w:val="22"/>
        </w:rPr>
        <w:t xml:space="preserve">6. </w:t>
      </w:r>
      <w:r>
        <w:rPr>
          <w:rFonts w:ascii="Calibri" w:hAnsi="Calibri"/>
          <w:b w:val="0"/>
          <w:i w:val="0"/>
          <w:color w:val="1F2937"/>
          <w:sz w:val="22"/>
        </w:rPr>
        <w:t>Exports the final DataFrame to "clean_orders.csv" without writing the row index.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